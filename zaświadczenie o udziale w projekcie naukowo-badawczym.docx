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33B1" w:rsidR="000527C6" w:rsidP="00174F16" w:rsidRDefault="000527C6" w14:paraId="3CD5EB5E" w14:textId="1A046793">
      <w:pPr>
        <w:jc w:val="right"/>
        <w:rPr>
          <w:lang w:val="pl-PL"/>
        </w:rPr>
      </w:pPr>
      <w:r w:rsidRPr="000527C6">
        <w:rPr>
          <w:lang w:val="pl-PL"/>
        </w:rPr>
        <w:t>W</w:t>
      </w:r>
      <w:r w:rsidRPr="00B333B1">
        <w:rPr>
          <w:lang w:val="pl-PL"/>
        </w:rPr>
        <w:t xml:space="preserve">arszawa, </w:t>
      </w:r>
      <w:r w:rsidRPr="000527C6">
        <w:rPr>
          <w:lang w:val="pl-PL"/>
        </w:rPr>
        <w:t xml:space="preserve">dnia …………………………………… r. </w:t>
      </w:r>
    </w:p>
    <w:p w:rsidRPr="00143425" w:rsidR="007C5300" w:rsidP="00143425" w:rsidRDefault="00874632" w14:paraId="5F4740A8" w14:textId="138051FC">
      <w:pPr>
        <w:jc w:val="center"/>
        <w:rPr>
          <w:b/>
          <w:bCs/>
          <w:sz w:val="32"/>
          <w:szCs w:val="32"/>
        </w:rPr>
      </w:pPr>
      <w:r w:rsidRPr="00143425">
        <w:rPr>
          <w:b/>
          <w:bCs/>
          <w:sz w:val="32"/>
          <w:szCs w:val="32"/>
        </w:rPr>
        <w:t>ZAŚWIADCZENIE</w:t>
      </w:r>
    </w:p>
    <w:p w:rsidR="00143425" w:rsidP="00143425" w:rsidRDefault="00143425" w14:paraId="21598F36" w14:textId="3144156B">
      <w:pPr>
        <w:jc w:val="center"/>
        <w:rPr>
          <w:b/>
          <w:bCs/>
          <w:sz w:val="32"/>
          <w:szCs w:val="32"/>
        </w:rPr>
      </w:pPr>
      <w:r w:rsidRPr="00143425">
        <w:rPr>
          <w:b/>
          <w:bCs/>
          <w:sz w:val="32"/>
          <w:szCs w:val="32"/>
        </w:rPr>
        <w:t>O UCZESTNICTWIE W PROJEKCIE NAUKOWO-BADAWCZYM</w:t>
      </w:r>
    </w:p>
    <w:p w:rsidRPr="00E840AC" w:rsidR="001C0E8A" w:rsidP="00143425" w:rsidRDefault="001C0E8A" w14:paraId="06A62599" w14:textId="0D70FA97">
      <w:pPr>
        <w:jc w:val="center"/>
        <w:rPr>
          <w:sz w:val="18"/>
          <w:szCs w:val="18"/>
        </w:rPr>
      </w:pPr>
      <w:r w:rsidRPr="00E840AC">
        <w:rPr>
          <w:sz w:val="18"/>
          <w:szCs w:val="18"/>
        </w:rPr>
        <w:t>(</w:t>
      </w:r>
      <w:proofErr w:type="spellStart"/>
      <w:r w:rsidRPr="00E840AC" w:rsidR="009C2972">
        <w:rPr>
          <w:sz w:val="18"/>
          <w:szCs w:val="18"/>
        </w:rPr>
        <w:t>przy</w:t>
      </w:r>
      <w:proofErr w:type="spellEnd"/>
      <w:r w:rsidRPr="00E840AC" w:rsidR="009C2972">
        <w:rPr>
          <w:sz w:val="18"/>
          <w:szCs w:val="18"/>
        </w:rPr>
        <w:t xml:space="preserve"> </w:t>
      </w:r>
      <w:proofErr w:type="spellStart"/>
      <w:r w:rsidRPr="00E840AC" w:rsidR="009C2972">
        <w:rPr>
          <w:sz w:val="18"/>
          <w:szCs w:val="18"/>
        </w:rPr>
        <w:t>ubieganiu</w:t>
      </w:r>
      <w:proofErr w:type="spellEnd"/>
      <w:r w:rsidRPr="00E840AC" w:rsidR="009C2972">
        <w:rPr>
          <w:sz w:val="18"/>
          <w:szCs w:val="18"/>
        </w:rPr>
        <w:t xml:space="preserve"> </w:t>
      </w:r>
      <w:proofErr w:type="spellStart"/>
      <w:r w:rsidRPr="00E840AC" w:rsidR="009C2972">
        <w:rPr>
          <w:sz w:val="18"/>
          <w:szCs w:val="18"/>
        </w:rPr>
        <w:t>się</w:t>
      </w:r>
      <w:proofErr w:type="spellEnd"/>
      <w:r w:rsidRPr="00E840AC" w:rsidR="009C2972">
        <w:rPr>
          <w:sz w:val="18"/>
          <w:szCs w:val="18"/>
        </w:rPr>
        <w:t xml:space="preserve"> o </w:t>
      </w:r>
      <w:proofErr w:type="spellStart"/>
      <w:r w:rsidRPr="00E840AC" w:rsidR="009C2972">
        <w:rPr>
          <w:sz w:val="18"/>
          <w:szCs w:val="18"/>
        </w:rPr>
        <w:t>stypednium</w:t>
      </w:r>
      <w:proofErr w:type="spellEnd"/>
      <w:r w:rsidRPr="00E840AC" w:rsidR="009C2972">
        <w:rPr>
          <w:sz w:val="18"/>
          <w:szCs w:val="18"/>
        </w:rPr>
        <w:t xml:space="preserve"> </w:t>
      </w:r>
      <w:proofErr w:type="spellStart"/>
      <w:r w:rsidRPr="00E840AC" w:rsidR="009C2972">
        <w:rPr>
          <w:sz w:val="18"/>
          <w:szCs w:val="18"/>
        </w:rPr>
        <w:t>Rektora</w:t>
      </w:r>
      <w:proofErr w:type="spellEnd"/>
      <w:r w:rsidRPr="00E840AC" w:rsidR="009C2972">
        <w:rPr>
          <w:sz w:val="18"/>
          <w:szCs w:val="18"/>
        </w:rPr>
        <w:t xml:space="preserve"> w </w:t>
      </w:r>
      <w:proofErr w:type="spellStart"/>
      <w:r w:rsidRPr="00E840AC" w:rsidR="009C2972">
        <w:rPr>
          <w:sz w:val="18"/>
          <w:szCs w:val="18"/>
        </w:rPr>
        <w:t>roku</w:t>
      </w:r>
      <w:proofErr w:type="spellEnd"/>
      <w:r w:rsidRPr="00E840AC" w:rsidR="009C2972">
        <w:rPr>
          <w:sz w:val="18"/>
          <w:szCs w:val="18"/>
        </w:rPr>
        <w:t xml:space="preserve"> </w:t>
      </w:r>
      <w:proofErr w:type="spellStart"/>
      <w:r w:rsidRPr="00E840AC" w:rsidR="009C2972">
        <w:rPr>
          <w:sz w:val="18"/>
          <w:szCs w:val="18"/>
        </w:rPr>
        <w:t>akademickim</w:t>
      </w:r>
      <w:proofErr w:type="spellEnd"/>
      <w:r w:rsidRPr="00E840AC" w:rsidR="009C2972">
        <w:rPr>
          <w:sz w:val="18"/>
          <w:szCs w:val="18"/>
        </w:rPr>
        <w:t xml:space="preserve"> 202</w:t>
      </w:r>
      <w:r w:rsidR="006D4555">
        <w:rPr>
          <w:sz w:val="18"/>
          <w:szCs w:val="18"/>
        </w:rPr>
        <w:t>5</w:t>
      </w:r>
      <w:r w:rsidRPr="00E840AC" w:rsidR="009C2972">
        <w:rPr>
          <w:sz w:val="18"/>
          <w:szCs w:val="18"/>
        </w:rPr>
        <w:t>/202</w:t>
      </w:r>
      <w:r w:rsidR="006D4555">
        <w:rPr>
          <w:sz w:val="18"/>
          <w:szCs w:val="18"/>
        </w:rPr>
        <w:t xml:space="preserve">6 </w:t>
      </w:r>
      <w:proofErr w:type="spellStart"/>
      <w:r w:rsidR="006D4555">
        <w:rPr>
          <w:sz w:val="18"/>
          <w:szCs w:val="18"/>
        </w:rPr>
        <w:t>na</w:t>
      </w:r>
      <w:proofErr w:type="spellEnd"/>
      <w:r w:rsidR="006D4555">
        <w:rPr>
          <w:sz w:val="18"/>
          <w:szCs w:val="18"/>
        </w:rPr>
        <w:t xml:space="preserve"> </w:t>
      </w:r>
      <w:proofErr w:type="spellStart"/>
      <w:r w:rsidR="006D4555">
        <w:rPr>
          <w:sz w:val="18"/>
          <w:szCs w:val="18"/>
        </w:rPr>
        <w:t>Wydziale</w:t>
      </w:r>
      <w:proofErr w:type="spellEnd"/>
      <w:r w:rsidR="006D4555">
        <w:rPr>
          <w:sz w:val="18"/>
          <w:szCs w:val="18"/>
        </w:rPr>
        <w:t xml:space="preserve"> MEiL</w:t>
      </w:r>
      <w:r w:rsidRPr="00E840AC">
        <w:rPr>
          <w:sz w:val="18"/>
          <w:szCs w:val="18"/>
        </w:rPr>
        <w:t>)</w:t>
      </w:r>
    </w:p>
    <w:p w:rsidRPr="00076B2C" w:rsidR="00076B2C" w:rsidP="00345B94" w:rsidRDefault="00076B2C" w14:paraId="544BBD42" w14:textId="2CD79688" w14:noSpellErr="1">
      <w:pPr>
        <w:spacing w:after="0" w:line="360" w:lineRule="auto"/>
        <w:ind w:left="-57"/>
        <w:jc w:val="both"/>
        <w:rPr>
          <w:lang w:val="pl-PL"/>
        </w:rPr>
      </w:pPr>
      <w:r w:rsidRPr="311CEE6F" w:rsidR="00076B2C">
        <w:rPr>
          <w:lang w:val="pl-PL"/>
        </w:rPr>
        <w:t xml:space="preserve">Niniejszym oświadczam, że </w:t>
      </w:r>
      <w:r w:rsidRPr="311CEE6F" w:rsidR="00076B2C">
        <w:rPr>
          <w:i w:val="1"/>
          <w:iCs w:val="1"/>
          <w:lang w:val="pl-PL"/>
        </w:rPr>
        <w:t>Pan/Pani</w:t>
      </w:r>
      <w:r w:rsidRPr="311CEE6F" w:rsidR="00076B2C">
        <w:rPr>
          <w:lang w:val="pl-PL"/>
        </w:rPr>
        <w:t xml:space="preserve"> ……………………………………………………</w:t>
      </w:r>
      <w:r w:rsidRPr="311CEE6F" w:rsidR="000567A9">
        <w:rPr>
          <w:lang w:val="pl-PL"/>
        </w:rPr>
        <w:t>…………….</w:t>
      </w:r>
      <w:r w:rsidRPr="311CEE6F" w:rsidR="00076B2C">
        <w:rPr>
          <w:lang w:val="pl-PL"/>
        </w:rPr>
        <w:t xml:space="preserve"> </w:t>
      </w:r>
      <w:r w:rsidRPr="311CEE6F" w:rsidR="00076B2C">
        <w:rPr>
          <w:lang w:val="pl-PL"/>
        </w:rPr>
        <w:t>w okresie od ………………………</w:t>
      </w:r>
      <w:r w:rsidRPr="311CEE6F" w:rsidR="00076B2C">
        <w:rPr>
          <w:lang w:val="pl-PL"/>
        </w:rPr>
        <w:t>…….</w:t>
      </w:r>
      <w:r w:rsidRPr="311CEE6F" w:rsidR="00076B2C">
        <w:rPr>
          <w:lang w:val="pl-PL"/>
        </w:rPr>
        <w:t>.……</w:t>
      </w:r>
      <w:r w:rsidRPr="311CEE6F" w:rsidR="000567A9">
        <w:rPr>
          <w:lang w:val="pl-PL"/>
        </w:rPr>
        <w:t>…</w:t>
      </w:r>
      <w:r w:rsidRPr="311CEE6F" w:rsidR="000567A9">
        <w:rPr>
          <w:lang w:val="pl-PL"/>
        </w:rPr>
        <w:t>…..</w:t>
      </w:r>
      <w:r w:rsidRPr="311CEE6F" w:rsidR="00076B2C">
        <w:rPr>
          <w:lang w:val="pl-PL"/>
        </w:rPr>
        <w:t xml:space="preserve"> do ………………………………………</w:t>
      </w:r>
      <w:r w:rsidRPr="311CEE6F" w:rsidR="000567A9">
        <w:rPr>
          <w:lang w:val="pl-PL"/>
        </w:rPr>
        <w:t>……</w:t>
      </w:r>
      <w:r w:rsidRPr="311CEE6F" w:rsidR="006D5B34">
        <w:rPr>
          <w:lang w:val="pl-PL"/>
        </w:rPr>
        <w:t xml:space="preserve"> </w:t>
      </w:r>
      <w:r w:rsidRPr="311CEE6F" w:rsidR="009A785C">
        <w:rPr>
          <w:lang w:val="pl-PL"/>
        </w:rPr>
        <w:t>u</w:t>
      </w:r>
      <w:r w:rsidRPr="311CEE6F" w:rsidR="006D5B34">
        <w:rPr>
          <w:lang w:val="pl-PL"/>
        </w:rPr>
        <w:t>czestniczył</w:t>
      </w:r>
      <w:r w:rsidRPr="311CEE6F" w:rsidR="009A785C">
        <w:rPr>
          <w:lang w:val="pl-PL"/>
        </w:rPr>
        <w:t>/uczestniczył</w:t>
      </w:r>
      <w:r w:rsidRPr="311CEE6F" w:rsidR="006D5B34">
        <w:rPr>
          <w:lang w:val="pl-PL"/>
        </w:rPr>
        <w:t>a</w:t>
      </w:r>
      <w:r w:rsidRPr="311CEE6F" w:rsidR="00345B94">
        <w:rPr>
          <w:lang w:val="pl-PL"/>
        </w:rPr>
        <w:t xml:space="preserve"> </w:t>
      </w:r>
      <w:r w:rsidRPr="311CEE6F" w:rsidR="00076B2C">
        <w:rPr>
          <w:lang w:val="pl-PL"/>
        </w:rPr>
        <w:t xml:space="preserve">w projekcie </w:t>
      </w:r>
      <w:r w:rsidRPr="311CEE6F" w:rsidR="00994BD9">
        <w:rPr>
          <w:lang w:val="pl-PL"/>
        </w:rPr>
        <w:t>naukowo-</w:t>
      </w:r>
      <w:r w:rsidRPr="311CEE6F" w:rsidR="00076B2C">
        <w:rPr>
          <w:lang w:val="pl-PL"/>
        </w:rPr>
        <w:t>badawczym pn. …………………</w:t>
      </w:r>
      <w:r w:rsidRPr="311CEE6F" w:rsidR="00076B2C">
        <w:rPr>
          <w:lang w:val="pl-PL"/>
        </w:rPr>
        <w:t>…....</w:t>
      </w:r>
      <w:r w:rsidRPr="311CEE6F" w:rsidR="00076B2C">
        <w:rPr>
          <w:lang w:val="pl-PL"/>
        </w:rPr>
        <w:t>…………...……………</w:t>
      </w:r>
      <w:r w:rsidRPr="311CEE6F" w:rsidR="00174F16">
        <w:rPr>
          <w:lang w:val="pl-PL"/>
        </w:rPr>
        <w:t>……………………</w:t>
      </w:r>
      <w:r w:rsidRPr="311CEE6F" w:rsidR="00345B94">
        <w:rPr>
          <w:lang w:val="pl-PL"/>
        </w:rPr>
        <w:t>.........</w:t>
      </w:r>
      <w:r w:rsidRPr="311CEE6F" w:rsidR="00994BD9">
        <w:rPr>
          <w:lang w:val="pl-PL"/>
        </w:rPr>
        <w:t>.</w:t>
      </w:r>
      <w:r w:rsidRPr="311CEE6F" w:rsidR="00547842">
        <w:rPr>
          <w:lang w:val="pl-PL"/>
        </w:rPr>
        <w:t>....</w:t>
      </w:r>
    </w:p>
    <w:p w:rsidRPr="00076B2C" w:rsidR="00076B2C" w:rsidP="49E574C9" w:rsidRDefault="00076B2C" w14:paraId="31D6E0A8" w14:textId="17F4B277" w14:noSpellErr="1">
      <w:pPr>
        <w:spacing w:after="0" w:line="360" w:lineRule="auto"/>
        <w:ind w:left="-57"/>
        <w:jc w:val="both"/>
        <w:rPr>
          <w:lang w:val="en-US"/>
        </w:rPr>
      </w:pPr>
      <w:r w:rsidRPr="49E574C9" w:rsidR="00076B2C">
        <w:rPr>
          <w:lang w:val="en-US"/>
        </w:rPr>
        <w:t xml:space="preserve">o numerze </w:t>
      </w:r>
      <w:r w:rsidRPr="49E574C9" w:rsidR="00C759B8">
        <w:rPr>
          <w:lang w:val="en-US"/>
        </w:rPr>
        <w:t>…</w:t>
      </w:r>
      <w:r w:rsidRPr="49E574C9" w:rsidR="00076B2C">
        <w:rPr>
          <w:lang w:val="en-US"/>
        </w:rPr>
        <w:t>…………………………………………………………………………………...</w:t>
      </w:r>
      <w:r w:rsidRPr="49E574C9" w:rsidR="00174F16">
        <w:rPr>
          <w:lang w:val="en-US"/>
        </w:rPr>
        <w:t>......</w:t>
      </w:r>
      <w:r w:rsidRPr="49E574C9" w:rsidR="00345B94">
        <w:rPr>
          <w:lang w:val="en-US"/>
        </w:rPr>
        <w:t>.......................</w:t>
      </w:r>
      <w:r w:rsidRPr="49E574C9" w:rsidR="00174F16">
        <w:rPr>
          <w:lang w:val="en-US"/>
        </w:rPr>
        <w:t xml:space="preserve"> </w:t>
      </w:r>
      <w:r w:rsidRPr="49E574C9" w:rsidR="00076B2C">
        <w:rPr>
          <w:lang w:val="en-US"/>
        </w:rPr>
        <w:t xml:space="preserve">mającym na celu </w:t>
      </w:r>
      <w:r w:rsidRPr="49E574C9" w:rsidR="00C759B8">
        <w:rPr>
          <w:lang w:val="en-US"/>
        </w:rPr>
        <w:t>…….</w:t>
      </w:r>
      <w:r w:rsidRPr="49E574C9" w:rsidR="00076B2C">
        <w:rPr>
          <w:lang w:val="en-US"/>
        </w:rPr>
        <w:t>……………………………………………………………………………</w:t>
      </w:r>
      <w:r w:rsidRPr="49E574C9" w:rsidR="00345B94">
        <w:rPr>
          <w:lang w:val="en-US"/>
        </w:rPr>
        <w:t xml:space="preserve">…………………………………………... </w:t>
      </w:r>
      <w:r w:rsidRPr="49E574C9" w:rsidR="00076B2C">
        <w:rPr>
          <w:lang w:val="en-US"/>
        </w:rPr>
        <w:t>realizowanym przez ………………………………………..………..………………………</w:t>
      </w:r>
      <w:r w:rsidRPr="49E574C9" w:rsidR="00345B94">
        <w:rPr>
          <w:lang w:val="en-US"/>
        </w:rPr>
        <w:t xml:space="preserve">……………………………….. </w:t>
      </w:r>
      <w:r w:rsidRPr="49E574C9" w:rsidR="00076B2C">
        <w:rPr>
          <w:lang w:val="en-US"/>
        </w:rPr>
        <w:t>finansowanym przez ……………………………………………………...…</w:t>
      </w:r>
      <w:r w:rsidRPr="49E574C9" w:rsidR="00345B94">
        <w:rPr>
          <w:lang w:val="en-US"/>
        </w:rPr>
        <w:t>………………………………………………</w:t>
      </w:r>
    </w:p>
    <w:p w:rsidRPr="00076B2C" w:rsidR="00076B2C" w:rsidP="001F5D78" w:rsidRDefault="00076B2C" w14:paraId="7DFEB876" w14:textId="2F1F6C8B">
      <w:pPr>
        <w:spacing w:after="0" w:line="360" w:lineRule="auto"/>
        <w:ind w:left="1383" w:firstLine="777"/>
        <w:jc w:val="both"/>
        <w:rPr>
          <w:lang w:val="pl-PL"/>
        </w:rPr>
      </w:pPr>
      <w:r w:rsidRPr="00076B2C">
        <w:rPr>
          <w:lang w:val="pl-PL"/>
        </w:rPr>
        <w:t>(nazwa konkursu)</w:t>
      </w:r>
    </w:p>
    <w:p w:rsidRPr="00076B2C" w:rsidR="00076B2C" w:rsidP="00345B94" w:rsidRDefault="00076B2C" w14:paraId="5C07DA77" w14:textId="23B21FFB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trwającym od ……………………………..……</w:t>
      </w:r>
      <w:r w:rsidRPr="00547842" w:rsidR="00351289">
        <w:rPr>
          <w:lang w:val="pl-PL"/>
        </w:rPr>
        <w:t>…</w:t>
      </w:r>
      <w:r w:rsidR="00547842">
        <w:rPr>
          <w:lang w:val="pl-PL"/>
        </w:rPr>
        <w:t>………</w:t>
      </w:r>
      <w:r w:rsidRPr="00076B2C">
        <w:rPr>
          <w:lang w:val="pl-PL"/>
        </w:rPr>
        <w:t xml:space="preserve">  do ………………………………………</w:t>
      </w:r>
      <w:r w:rsidRPr="00547842" w:rsidR="00345B94">
        <w:rPr>
          <w:lang w:val="pl-PL"/>
        </w:rPr>
        <w:t>………………………</w:t>
      </w:r>
    </w:p>
    <w:p w:rsidRPr="00076B2C" w:rsidR="00076B2C" w:rsidP="009A785C" w:rsidRDefault="00076B2C" w14:paraId="3454DD8D" w14:textId="77777777">
      <w:pPr>
        <w:spacing w:after="0" w:line="360" w:lineRule="auto"/>
        <w:ind w:left="-57"/>
        <w:jc w:val="both"/>
        <w:rPr>
          <w:u w:val="single"/>
          <w:lang w:val="pl-PL"/>
        </w:rPr>
      </w:pPr>
      <w:r w:rsidRPr="00076B2C">
        <w:rPr>
          <w:u w:val="single"/>
          <w:lang w:val="pl-PL"/>
        </w:rPr>
        <w:t>Zakres realizowanych przez studenta zadań:</w:t>
      </w:r>
    </w:p>
    <w:p w:rsidRPr="00076B2C" w:rsidR="00076B2C" w:rsidP="009A785C" w:rsidRDefault="00076B2C" w14:paraId="36C4274A" w14:textId="0381B17C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 w:rsidR="00255DEB">
        <w:rPr>
          <w:lang w:val="pl-PL"/>
        </w:rPr>
        <w:t>……………………………………………</w:t>
      </w:r>
    </w:p>
    <w:p w:rsidRPr="00076B2C" w:rsidR="00255DEB" w:rsidP="00255DEB" w:rsidRDefault="00255DEB" w14:paraId="3FF9D0C5" w14:textId="21829899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p w:rsidRPr="00076B2C" w:rsidR="00255DEB" w:rsidP="00255DEB" w:rsidRDefault="00255DEB" w14:paraId="07EBA745" w14:textId="2A24E20D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p w:rsidRPr="00076B2C" w:rsidR="00255DEB" w:rsidP="00255DEB" w:rsidRDefault="00255DEB" w14:paraId="767CC533" w14:textId="6400D69A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p w:rsidRPr="00076B2C" w:rsidR="00076B2C" w:rsidP="009A785C" w:rsidRDefault="00076B2C" w14:paraId="6A7EF76B" w14:textId="77777777">
      <w:pPr>
        <w:spacing w:after="0" w:line="360" w:lineRule="auto"/>
        <w:ind w:left="-57"/>
        <w:jc w:val="both"/>
        <w:rPr>
          <w:u w:val="single"/>
          <w:lang w:val="pl-PL"/>
        </w:rPr>
      </w:pPr>
      <w:r w:rsidRPr="00076B2C">
        <w:rPr>
          <w:u w:val="single"/>
          <w:lang w:val="pl-PL"/>
        </w:rPr>
        <w:t>Efekty udziału studenta (np. referaty, publikacje, zastosowania praktyczne badań naukowych lub prac rozwojowych):</w:t>
      </w:r>
    </w:p>
    <w:p w:rsidRPr="00076B2C" w:rsidR="00255DEB" w:rsidP="00255DEB" w:rsidRDefault="00255DEB" w14:paraId="1529D089" w14:textId="199BC93A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p w:rsidRPr="00076B2C" w:rsidR="00255DEB" w:rsidP="00255DEB" w:rsidRDefault="00255DEB" w14:paraId="5F5384D6" w14:textId="0883813A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p w:rsidRPr="00076B2C" w:rsidR="00255DEB" w:rsidP="00255DEB" w:rsidRDefault="00255DEB" w14:paraId="5ACB8FBD" w14:textId="380148AA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p w:rsidRPr="00076B2C" w:rsidR="00255DEB" w:rsidP="00255DEB" w:rsidRDefault="00255DEB" w14:paraId="3B7876DA" w14:textId="244D7D3F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p w:rsidRPr="00076B2C" w:rsidR="00255DEB" w:rsidP="00255DEB" w:rsidRDefault="00255DEB" w14:paraId="17746FDA" w14:textId="4BCAAB69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p w:rsidRPr="00076B2C" w:rsidR="00C37E54" w:rsidP="00735F73" w:rsidRDefault="00255DEB" w14:paraId="19FCCA48" w14:textId="7C022F23">
      <w:pPr>
        <w:spacing w:after="0" w:line="360" w:lineRule="auto"/>
        <w:ind w:left="-57"/>
        <w:jc w:val="both"/>
        <w:rPr>
          <w:lang w:val="pl-PL"/>
        </w:rPr>
      </w:pPr>
      <w:r w:rsidRPr="00076B2C">
        <w:rPr>
          <w:lang w:val="pl-PL"/>
        </w:rPr>
        <w:t>……………………………………………………………………………………………</w:t>
      </w:r>
      <w:r w:rsidRPr="00547842">
        <w:rPr>
          <w:lang w:val="pl-PL"/>
        </w:rPr>
        <w:t>……………………………………………</w:t>
      </w:r>
    </w:p>
    <w:tbl>
      <w:tblPr>
        <w:tblStyle w:val="Tabela-Siatk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417"/>
        <w:gridCol w:w="4439"/>
      </w:tblGrid>
      <w:tr w:rsidRPr="00076B2C" w:rsidR="00076B2C" w:rsidTr="00076B2C" w14:paraId="7729E1C2" w14:textId="77777777">
        <w:tc>
          <w:tcPr>
            <w:tcW w:w="4531" w:type="dxa"/>
          </w:tcPr>
          <w:p w:rsidRPr="00076B2C" w:rsidR="00076B2C" w:rsidP="00174F16" w:rsidRDefault="006D5B34" w14:paraId="69875052" w14:textId="50411017">
            <w:pPr>
              <w:spacing w:line="360" w:lineRule="auto"/>
              <w:ind w:left="-57"/>
              <w:rPr>
                <w:lang w:val="pl-PL"/>
              </w:rPr>
            </w:pPr>
            <w:r w:rsidRPr="00547842">
              <w:rPr>
                <w:lang w:val="pl-PL"/>
              </w:rPr>
              <w:t xml:space="preserve">       </w:t>
            </w:r>
            <w:r w:rsidRPr="00076B2C" w:rsidR="00076B2C">
              <w:rPr>
                <w:lang w:val="pl-PL"/>
              </w:rPr>
              <w:t>Data</w:t>
            </w:r>
          </w:p>
          <w:p w:rsidRPr="00076B2C" w:rsidR="00076B2C" w:rsidP="00174F16" w:rsidRDefault="00076B2C" w14:paraId="07214012" w14:textId="77777777">
            <w:pPr>
              <w:spacing w:line="360" w:lineRule="auto"/>
              <w:ind w:left="-57"/>
              <w:rPr>
                <w:lang w:val="pl-PL"/>
              </w:rPr>
            </w:pPr>
          </w:p>
          <w:p w:rsidRPr="00076B2C" w:rsidR="00076B2C" w:rsidP="00174F16" w:rsidRDefault="00076B2C" w14:paraId="21A3A3B2" w14:textId="77777777">
            <w:pPr>
              <w:spacing w:line="360" w:lineRule="auto"/>
              <w:ind w:left="-57"/>
              <w:rPr>
                <w:lang w:val="pl-PL"/>
              </w:rPr>
            </w:pPr>
            <w:r w:rsidRPr="00076B2C">
              <w:rPr>
                <w:lang w:val="pl-PL"/>
              </w:rPr>
              <w:t>………………...……</w:t>
            </w:r>
          </w:p>
          <w:p w:rsidRPr="00076B2C" w:rsidR="00076B2C" w:rsidP="00174F16" w:rsidRDefault="00076B2C" w14:paraId="1DCB9D23" w14:textId="77777777">
            <w:pPr>
              <w:spacing w:line="360" w:lineRule="auto"/>
              <w:ind w:left="-57"/>
              <w:rPr>
                <w:lang w:val="pl-PL"/>
              </w:rPr>
            </w:pPr>
          </w:p>
        </w:tc>
        <w:tc>
          <w:tcPr>
            <w:tcW w:w="4531" w:type="dxa"/>
          </w:tcPr>
          <w:p w:rsidRPr="00076B2C" w:rsidR="00076B2C" w:rsidP="00174F16" w:rsidRDefault="00076B2C" w14:paraId="7720E364" w14:textId="00D17D23">
            <w:pPr>
              <w:spacing w:line="360" w:lineRule="auto"/>
              <w:ind w:left="-57"/>
              <w:rPr>
                <w:lang w:val="pl-PL"/>
              </w:rPr>
            </w:pPr>
            <w:r w:rsidRPr="00076B2C">
              <w:rPr>
                <w:lang w:val="pl-PL"/>
              </w:rPr>
              <w:t>Podpis kierownika projektu</w:t>
            </w:r>
          </w:p>
          <w:p w:rsidRPr="00076B2C" w:rsidR="00076B2C" w:rsidP="00174F16" w:rsidRDefault="00076B2C" w14:paraId="43C05F86" w14:textId="77777777">
            <w:pPr>
              <w:spacing w:line="360" w:lineRule="auto"/>
              <w:ind w:left="-57"/>
              <w:rPr>
                <w:lang w:val="pl-PL"/>
              </w:rPr>
            </w:pPr>
          </w:p>
          <w:p w:rsidRPr="00076B2C" w:rsidR="00076B2C" w:rsidP="00174F16" w:rsidRDefault="00076B2C" w14:paraId="461D7C9C" w14:textId="77777777">
            <w:pPr>
              <w:spacing w:line="360" w:lineRule="auto"/>
              <w:ind w:left="-57"/>
              <w:rPr>
                <w:lang w:val="pl-PL"/>
              </w:rPr>
            </w:pPr>
            <w:r w:rsidRPr="00076B2C">
              <w:rPr>
                <w:lang w:val="pl-PL"/>
              </w:rPr>
              <w:t>………………...…………….</w:t>
            </w:r>
          </w:p>
          <w:p w:rsidRPr="00076B2C" w:rsidR="00076B2C" w:rsidP="00C37E54" w:rsidRDefault="00076B2C" w14:paraId="6A2DB948" w14:textId="77777777">
            <w:pPr>
              <w:spacing w:line="360" w:lineRule="auto"/>
              <w:ind w:left="-57"/>
              <w:rPr>
                <w:lang w:val="pl-PL"/>
              </w:rPr>
            </w:pPr>
          </w:p>
        </w:tc>
      </w:tr>
    </w:tbl>
    <w:p w:rsidRPr="001C0E8A" w:rsidR="00076B2C" w:rsidP="00735F73" w:rsidRDefault="00E1784E" w14:paraId="784AA612" w14:textId="4A5B5DD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W PRZYPADKU PROJEKTÓW </w:t>
      </w:r>
      <w:r w:rsidR="00C57D57">
        <w:rPr>
          <w:b/>
          <w:bCs/>
          <w:sz w:val="20"/>
          <w:szCs w:val="20"/>
        </w:rPr>
        <w:t xml:space="preserve">UCZELNIANYCH, </w:t>
      </w:r>
      <w:r w:rsidR="00FF6F93">
        <w:rPr>
          <w:b/>
          <w:bCs/>
          <w:sz w:val="20"/>
          <w:szCs w:val="20"/>
        </w:rPr>
        <w:t xml:space="preserve">DO PONIŻSZEGO ZAŚWIADCZENIA PROSZĘ ZAŁĄCZYĆ </w:t>
      </w:r>
      <w:r w:rsidR="00C57D57">
        <w:rPr>
          <w:b/>
          <w:bCs/>
          <w:sz w:val="20"/>
          <w:szCs w:val="20"/>
        </w:rPr>
        <w:t xml:space="preserve">RAPORT </w:t>
      </w:r>
      <w:r w:rsidR="009968D5">
        <w:rPr>
          <w:b/>
          <w:bCs/>
          <w:sz w:val="20"/>
          <w:szCs w:val="20"/>
        </w:rPr>
        <w:t>WYGEN</w:t>
      </w:r>
      <w:r w:rsidR="00576A87">
        <w:rPr>
          <w:b/>
          <w:bCs/>
          <w:sz w:val="20"/>
          <w:szCs w:val="20"/>
        </w:rPr>
        <w:t>E</w:t>
      </w:r>
      <w:r w:rsidR="009968D5">
        <w:rPr>
          <w:b/>
          <w:bCs/>
          <w:sz w:val="20"/>
          <w:szCs w:val="20"/>
        </w:rPr>
        <w:t xml:space="preserve">ROWANY </w:t>
      </w:r>
      <w:r w:rsidR="00576A87">
        <w:rPr>
          <w:b/>
          <w:bCs/>
          <w:sz w:val="20"/>
          <w:szCs w:val="20"/>
        </w:rPr>
        <w:t xml:space="preserve">ZE STRONY REPOZYTORIUM PW W DZIALE </w:t>
      </w:r>
      <w:r w:rsidR="00BA3405">
        <w:rPr>
          <w:b/>
          <w:bCs/>
          <w:sz w:val="20"/>
          <w:szCs w:val="20"/>
        </w:rPr>
        <w:t>PROJEKTY</w:t>
      </w:r>
    </w:p>
    <w:sectPr w:rsidRPr="001C0E8A" w:rsidR="00076B2C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55199300">
    <w:abstractNumId w:val="8"/>
  </w:num>
  <w:num w:numId="2" w16cid:durableId="336270195">
    <w:abstractNumId w:val="6"/>
  </w:num>
  <w:num w:numId="3" w16cid:durableId="381290635">
    <w:abstractNumId w:val="5"/>
  </w:num>
  <w:num w:numId="4" w16cid:durableId="1298148102">
    <w:abstractNumId w:val="4"/>
  </w:num>
  <w:num w:numId="5" w16cid:durableId="1481773934">
    <w:abstractNumId w:val="7"/>
  </w:num>
  <w:num w:numId="6" w16cid:durableId="841776397">
    <w:abstractNumId w:val="3"/>
  </w:num>
  <w:num w:numId="7" w16cid:durableId="1221941261">
    <w:abstractNumId w:val="2"/>
  </w:num>
  <w:num w:numId="8" w16cid:durableId="1911621069">
    <w:abstractNumId w:val="1"/>
  </w:num>
  <w:num w:numId="9" w16cid:durableId="1811362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C6"/>
    <w:rsid w:val="000567A9"/>
    <w:rsid w:val="0006063C"/>
    <w:rsid w:val="00076B2C"/>
    <w:rsid w:val="00143425"/>
    <w:rsid w:val="0015074B"/>
    <w:rsid w:val="00174F16"/>
    <w:rsid w:val="001C0E8A"/>
    <w:rsid w:val="001D5C25"/>
    <w:rsid w:val="001F5D78"/>
    <w:rsid w:val="00255DEB"/>
    <w:rsid w:val="0029639D"/>
    <w:rsid w:val="00301A94"/>
    <w:rsid w:val="00326F90"/>
    <w:rsid w:val="00345B94"/>
    <w:rsid w:val="00351289"/>
    <w:rsid w:val="004D1703"/>
    <w:rsid w:val="00547842"/>
    <w:rsid w:val="00576A87"/>
    <w:rsid w:val="005F2C22"/>
    <w:rsid w:val="006D4555"/>
    <w:rsid w:val="006D5B34"/>
    <w:rsid w:val="00735F73"/>
    <w:rsid w:val="007C5300"/>
    <w:rsid w:val="00874632"/>
    <w:rsid w:val="00994BD9"/>
    <w:rsid w:val="009968D5"/>
    <w:rsid w:val="009A785C"/>
    <w:rsid w:val="009C2972"/>
    <w:rsid w:val="00AA1D8D"/>
    <w:rsid w:val="00B333B1"/>
    <w:rsid w:val="00B47730"/>
    <w:rsid w:val="00B70BB5"/>
    <w:rsid w:val="00B959C9"/>
    <w:rsid w:val="00BA3405"/>
    <w:rsid w:val="00C37E54"/>
    <w:rsid w:val="00C57D57"/>
    <w:rsid w:val="00C759B8"/>
    <w:rsid w:val="00CB0664"/>
    <w:rsid w:val="00E1784E"/>
    <w:rsid w:val="00E840AC"/>
    <w:rsid w:val="00FB1D6F"/>
    <w:rsid w:val="00FC693F"/>
    <w:rsid w:val="00FF6F93"/>
    <w:rsid w:val="311CEE6F"/>
    <w:rsid w:val="49E57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2B966E8-5547-4AA3-AD51-B11EFB24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Matejek Agnieszka</lastModifiedBy>
  <revision>38</revision>
  <dcterms:created xsi:type="dcterms:W3CDTF">2013-12-23T23:15:00.0000000Z</dcterms:created>
  <dcterms:modified xsi:type="dcterms:W3CDTF">2025-09-18T19:52:40.9860256Z</dcterms:modified>
  <category/>
</coreProperties>
</file>